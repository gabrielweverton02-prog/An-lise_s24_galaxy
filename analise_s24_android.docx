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D12FB" w14:textId="0CD2695E" w:rsidR="000E448E" w:rsidRDefault="00C65894">
      <w:r>
        <w:t>Minha análise</w:t>
      </w:r>
      <w:r w:rsidR="00B36F8A">
        <w:t xml:space="preserve"> de Qualidade de Produto</w:t>
      </w:r>
    </w:p>
    <w:p w14:paraId="18FE1F12" w14:textId="77777777" w:rsidR="000E448E" w:rsidRDefault="000E448E"/>
    <w:p w14:paraId="67FAC0FD" w14:textId="62760D98" w:rsidR="000E448E" w:rsidRDefault="00B36F8A">
      <w:r>
        <w:t>Aluno: Gabriel Weverton</w:t>
      </w:r>
      <w:r w:rsidR="00C65894">
        <w:t xml:space="preserve"> gomes dos Santos</w:t>
      </w:r>
    </w:p>
    <w:p w14:paraId="0E6B9208" w14:textId="30758396" w:rsidR="000E448E" w:rsidRDefault="00B36F8A">
      <w:r>
        <w:t>Data: 0</w:t>
      </w:r>
      <w:r w:rsidR="007032A1">
        <w:t>8</w:t>
      </w:r>
      <w:r>
        <w:t>/04/2026</w:t>
      </w:r>
    </w:p>
    <w:p w14:paraId="29861D0B" w14:textId="1508DBE0" w:rsidR="000E448E" w:rsidRDefault="00B36F8A">
      <w:r>
        <w:t xml:space="preserve">1. </w:t>
      </w:r>
      <w:r w:rsidR="00940AE1">
        <w:t>introdução</w:t>
      </w:r>
    </w:p>
    <w:p w14:paraId="55A4FB10" w14:textId="0AE567A4" w:rsidR="000E448E" w:rsidRDefault="00B36F8A">
      <w:r>
        <w:t>Nesse trabalho eu vou fazer uma análise de um produto que a gente usa praticamente todo dia. A ideia é observar alguns pontos importantes tipo desempenho, facilidade de uso, essas coisas que fazem diferença na prática mesmo.</w:t>
      </w:r>
    </w:p>
    <w:p w14:paraId="03CDAF40" w14:textId="5BB03C80" w:rsidR="000E448E" w:rsidRDefault="00B36F8A">
      <w:r>
        <w:t>O produto que eu escolhi foi o Samsung Galaxy S24, porque é um celular bem atual e muita gente usa, então fica mais fácil de analisar com base no uso do dia a dia mesmo.</w:t>
      </w:r>
    </w:p>
    <w:p w14:paraId="2770AB72" w14:textId="5FC32005" w:rsidR="000E448E" w:rsidRDefault="00B36F8A">
      <w:r>
        <w:t>Durante a análise eu levei em conta minha experiência usando o aparelho, tipo como ele se comporta nas tarefas comuns, al</w:t>
      </w:r>
      <w:r w:rsidR="00C65894">
        <w:t>e</w:t>
      </w:r>
      <w:r>
        <w:t>m de observar o design, os materiais e no geral se ele entrega o que promete.</w:t>
      </w:r>
    </w:p>
    <w:p w14:paraId="1CFB3544" w14:textId="796228C8" w:rsidR="000E448E" w:rsidRDefault="00B36F8A">
      <w:r>
        <w:t xml:space="preserve">2. </w:t>
      </w:r>
      <w:r w:rsidR="00940AE1">
        <w:t>Projeto</w:t>
      </w:r>
    </w:p>
    <w:p w14:paraId="1F710FA5" w14:textId="1432526A" w:rsidR="000E448E" w:rsidRDefault="00B36F8A">
      <w:r>
        <w:t xml:space="preserve">Pra essa atividade eu escolhi um produto </w:t>
      </w:r>
      <w:r w:rsidR="004A1596">
        <w:t>atual</w:t>
      </w:r>
      <w:r>
        <w:t xml:space="preserve"> bem comum hoje em dia, que é o smartphone Samsung Galaxy S24. Fiz a análise pensando no uso diário mesmo, tipo redes sociais, estudos, internet e </w:t>
      </w:r>
      <w:r w:rsidR="00D076A2">
        <w:t>coisas do tipo</w:t>
      </w:r>
    </w:p>
    <w:p w14:paraId="4F71FAF1" w14:textId="77777777" w:rsidR="000E448E" w:rsidRDefault="00B36F8A">
      <w:r>
        <w:t>Observei coisas como facilidade de mexer no sistema, qualidade dos materiais, desempenho nas tarefas e também o conforto ao usar o aparelho porque isso conta muito, né.</w:t>
      </w:r>
    </w:p>
    <w:p w14:paraId="62B4CCC3" w14:textId="77777777" w:rsidR="000E448E" w:rsidRDefault="000E448E"/>
    <w:p w14:paraId="66721D78" w14:textId="334FF7D7" w:rsidR="000E448E" w:rsidRDefault="00B36F8A">
      <w:r>
        <w:t>2.1 Detalhes do produto</w:t>
      </w:r>
    </w:p>
    <w:p w14:paraId="42E163AE" w14:textId="34E2D257" w:rsidR="000E448E" w:rsidRDefault="00B36F8A">
      <w:r>
        <w:t>Nome do produto :</w:t>
      </w:r>
    </w:p>
    <w:p w14:paraId="02919960" w14:textId="2745F0E1" w:rsidR="000E448E" w:rsidRDefault="00B36F8A">
      <w:r>
        <w:t>Samsung Galaxy S24</w:t>
      </w:r>
    </w:p>
    <w:p w14:paraId="26B5B9F7" w14:textId="77777777" w:rsidR="000E448E" w:rsidRDefault="00B36F8A">
      <w:r>
        <w:t>Fabricante:</w:t>
      </w:r>
    </w:p>
    <w:p w14:paraId="73C24838" w14:textId="683DAF85" w:rsidR="000E448E" w:rsidRDefault="00B36F8A">
      <w:r>
        <w:t>Samsung</w:t>
      </w:r>
    </w:p>
    <w:p w14:paraId="7F597431" w14:textId="77777777" w:rsidR="000E448E" w:rsidRDefault="00B36F8A">
      <w:r>
        <w:t>Tempo de uso:</w:t>
      </w:r>
    </w:p>
    <w:p w14:paraId="08F6D469" w14:textId="21836B44" w:rsidR="000E448E" w:rsidRDefault="00B36F8A">
      <w:r>
        <w:t>Uso diário para estudos, redes sociais e internet</w:t>
      </w:r>
    </w:p>
    <w:p w14:paraId="003F684F" w14:textId="77777777" w:rsidR="000E448E" w:rsidRDefault="00B36F8A">
      <w:r>
        <w:t>Outros detalhes relevantes:</w:t>
      </w:r>
    </w:p>
    <w:p w14:paraId="331B423A" w14:textId="49B6E366" w:rsidR="000E448E" w:rsidRDefault="00B36F8A">
      <w:r>
        <w:t>Tela 120Hz, sistema Android, design moderno e alto desempenho</w:t>
      </w:r>
    </w:p>
    <w:p w14:paraId="37C8757A" w14:textId="77777777" w:rsidR="000E448E" w:rsidRDefault="00B36F8A">
      <w:r>
        <w:t>2.2 Tabela de Análise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09"/>
        <w:gridCol w:w="3014"/>
      </w:tblGrid>
      <w:tr w:rsidR="002C421C" w14:paraId="493E6EA6" w14:textId="77777777" w:rsidTr="002C421C">
        <w:tc>
          <w:tcPr>
            <w:tcW w:w="3109" w:type="dxa"/>
          </w:tcPr>
          <w:p w14:paraId="037419AD" w14:textId="77777777" w:rsidR="002C421C" w:rsidRDefault="002C421C" w:rsidP="001B6F28">
            <w:r>
              <w:t>Característica</w:t>
            </w:r>
          </w:p>
        </w:tc>
        <w:tc>
          <w:tcPr>
            <w:tcW w:w="3014" w:type="dxa"/>
          </w:tcPr>
          <w:p w14:paraId="1809C104" w14:textId="77777777" w:rsidR="002C421C" w:rsidRDefault="002C421C" w:rsidP="001B6F28">
            <w:r>
              <w:t>Sua percepção</w:t>
            </w:r>
          </w:p>
        </w:tc>
      </w:tr>
      <w:tr w:rsidR="002C421C" w14:paraId="4E18FA06" w14:textId="77777777" w:rsidTr="002C421C">
        <w:tc>
          <w:tcPr>
            <w:tcW w:w="3109" w:type="dxa"/>
          </w:tcPr>
          <w:p w14:paraId="7B27B8FB" w14:textId="77777777" w:rsidR="002C421C" w:rsidRDefault="002C421C" w:rsidP="001B6F28">
            <w:r>
              <w:t>Usabilidade</w:t>
            </w:r>
          </w:p>
        </w:tc>
        <w:tc>
          <w:tcPr>
            <w:tcW w:w="3014" w:type="dxa"/>
          </w:tcPr>
          <w:p w14:paraId="3DF07DDA" w14:textId="77777777" w:rsidR="002C421C" w:rsidRDefault="002C421C" w:rsidP="001B6F28">
            <w:r>
              <w:t>Achei bem fácil de usar, o sistema é simples e dá pra mexer sem dificuldade nenhuma.</w:t>
            </w:r>
          </w:p>
        </w:tc>
      </w:tr>
      <w:tr w:rsidR="002C421C" w14:paraId="03BE0A39" w14:textId="77777777" w:rsidTr="002C421C">
        <w:tc>
          <w:tcPr>
            <w:tcW w:w="3109" w:type="dxa"/>
          </w:tcPr>
          <w:p w14:paraId="2F3C8C40" w14:textId="77777777" w:rsidR="002C421C" w:rsidRDefault="002C421C" w:rsidP="001B6F28">
            <w:r>
              <w:t>Matéria-prima</w:t>
            </w:r>
          </w:p>
        </w:tc>
        <w:tc>
          <w:tcPr>
            <w:tcW w:w="3014" w:type="dxa"/>
          </w:tcPr>
          <w:p w14:paraId="40DD4572" w14:textId="77777777" w:rsidR="002C421C" w:rsidRDefault="002C421C" w:rsidP="001B6F28">
            <w:r>
              <w:t>Parece ser bem construído, com alumínio e vidro passa uma sensação de produto mais “premium”.</w:t>
            </w:r>
          </w:p>
        </w:tc>
      </w:tr>
      <w:tr w:rsidR="002C421C" w14:paraId="514EAFD6" w14:textId="77777777" w:rsidTr="002C421C">
        <w:tc>
          <w:tcPr>
            <w:tcW w:w="3109" w:type="dxa"/>
          </w:tcPr>
          <w:p w14:paraId="2C9ADE16" w14:textId="77777777" w:rsidR="002C421C" w:rsidRDefault="002C421C" w:rsidP="001B6F28">
            <w:r>
              <w:t>Performance</w:t>
            </w:r>
          </w:p>
        </w:tc>
        <w:tc>
          <w:tcPr>
            <w:tcW w:w="3014" w:type="dxa"/>
          </w:tcPr>
          <w:p w14:paraId="4C46C05E" w14:textId="77777777" w:rsidR="002C421C" w:rsidRDefault="002C421C" w:rsidP="001B6F28">
            <w:r>
              <w:t>Roda tudo muito rápido, não travou nas atividades que eu usei, o que já é um ponto bem positivo.</w:t>
            </w:r>
          </w:p>
        </w:tc>
      </w:tr>
      <w:tr w:rsidR="002C421C" w14:paraId="4922B323" w14:textId="77777777" w:rsidTr="002C421C">
        <w:tc>
          <w:tcPr>
            <w:tcW w:w="3109" w:type="dxa"/>
          </w:tcPr>
          <w:p w14:paraId="52BC8ED7" w14:textId="77777777" w:rsidR="002C421C" w:rsidRDefault="002C421C" w:rsidP="001B6F28">
            <w:r>
              <w:t>Design</w:t>
            </w:r>
          </w:p>
        </w:tc>
        <w:tc>
          <w:tcPr>
            <w:tcW w:w="3014" w:type="dxa"/>
          </w:tcPr>
          <w:p w14:paraId="26C0AFBD" w14:textId="77777777" w:rsidR="002C421C" w:rsidRDefault="002C421C" w:rsidP="001B6F28">
            <w:r>
              <w:t>Bonito, moderno e confortável na mão, não cansa usar por muito tempo.</w:t>
            </w:r>
          </w:p>
        </w:tc>
      </w:tr>
      <w:tr w:rsidR="002C421C" w14:paraId="1FC747A5" w14:textId="77777777" w:rsidTr="002C421C">
        <w:tc>
          <w:tcPr>
            <w:tcW w:w="3109" w:type="dxa"/>
          </w:tcPr>
          <w:p w14:paraId="533F1882" w14:textId="77777777" w:rsidR="002C421C" w:rsidRDefault="002C421C" w:rsidP="001B6F28">
            <w:r>
              <w:t>Durabilidade</w:t>
            </w:r>
          </w:p>
        </w:tc>
        <w:tc>
          <w:tcPr>
            <w:tcW w:w="3014" w:type="dxa"/>
          </w:tcPr>
          <w:p w14:paraId="369C286A" w14:textId="77777777" w:rsidR="002C421C" w:rsidRDefault="002C421C" w:rsidP="001B6F28">
            <w:r>
              <w:t>Pelos materiais, parece que vai durar bem, mas isso só com mais tempo pra ter certeza mesmo.</w:t>
            </w:r>
          </w:p>
        </w:tc>
      </w:tr>
    </w:tbl>
    <w:p w14:paraId="0DDA6C40" w14:textId="77777777" w:rsidR="002C421C" w:rsidRDefault="002C421C"/>
    <w:p w14:paraId="43D281D7" w14:textId="177E57BA" w:rsidR="000E448E" w:rsidRDefault="00B36F8A">
      <w:r>
        <w:t xml:space="preserve">3. </w:t>
      </w:r>
      <w:r w:rsidR="00940AE1">
        <w:t xml:space="preserve">Minha conclusão </w:t>
      </w:r>
    </w:p>
    <w:p w14:paraId="1458430E" w14:textId="51529403" w:rsidR="000E448E" w:rsidRDefault="00B36F8A">
      <w:r>
        <w:t>No geral, o Samsung Galaxy S24 me parece um celular bem completo. Tem bom desempenho, construção de qualidade e é confort</w:t>
      </w:r>
      <w:r w:rsidR="002F6D5B">
        <w:t>a</w:t>
      </w:r>
      <w:r>
        <w:t>vel de usar no dia a dia.</w:t>
      </w:r>
    </w:p>
    <w:p w14:paraId="40F8A3B6" w14:textId="64049EF9" w:rsidR="000E448E" w:rsidRDefault="00B36F8A">
      <w:r>
        <w:t>Essa análise ajudou a perceber melhor os detalhes que a gente normalmente nem presta atenção quando usa um produto tipo material, fluidez e experiência no geral.</w:t>
      </w:r>
    </w:p>
    <w:p w14:paraId="1B7B22DF" w14:textId="2053B2B1" w:rsidR="000E448E" w:rsidRDefault="007032A1">
      <w:r>
        <w:t>4</w:t>
      </w:r>
      <w:r w:rsidR="00B36F8A">
        <w:t>. REFERÊNCIAS BIBLIOGRÁFICAS</w:t>
      </w:r>
    </w:p>
    <w:p w14:paraId="06B7FE1A" w14:textId="57C8E053" w:rsidR="00EE41BC" w:rsidRDefault="00B36F8A">
      <w:r>
        <w:t>Seguir as regras ABNT para referências utilizadas</w:t>
      </w:r>
    </w:p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784215">
    <w:abstractNumId w:val="8"/>
  </w:num>
  <w:num w:numId="2" w16cid:durableId="355541996">
    <w:abstractNumId w:val="6"/>
  </w:num>
  <w:num w:numId="3" w16cid:durableId="833643576">
    <w:abstractNumId w:val="5"/>
  </w:num>
  <w:num w:numId="4" w16cid:durableId="2027631890">
    <w:abstractNumId w:val="4"/>
  </w:num>
  <w:num w:numId="5" w16cid:durableId="1425226767">
    <w:abstractNumId w:val="7"/>
  </w:num>
  <w:num w:numId="6" w16cid:durableId="654334967">
    <w:abstractNumId w:val="3"/>
  </w:num>
  <w:num w:numId="7" w16cid:durableId="1868833720">
    <w:abstractNumId w:val="2"/>
  </w:num>
  <w:num w:numId="8" w16cid:durableId="1694844148">
    <w:abstractNumId w:val="1"/>
  </w:num>
  <w:num w:numId="9" w16cid:durableId="58557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48E"/>
    <w:rsid w:val="0015074B"/>
    <w:rsid w:val="0029639D"/>
    <w:rsid w:val="002C421C"/>
    <w:rsid w:val="002F6D5B"/>
    <w:rsid w:val="00326F90"/>
    <w:rsid w:val="00484DF7"/>
    <w:rsid w:val="004A1596"/>
    <w:rsid w:val="0054253F"/>
    <w:rsid w:val="00582C08"/>
    <w:rsid w:val="006B471D"/>
    <w:rsid w:val="007032A1"/>
    <w:rsid w:val="007C3676"/>
    <w:rsid w:val="00805966"/>
    <w:rsid w:val="00940AE1"/>
    <w:rsid w:val="009C2E7E"/>
    <w:rsid w:val="00AA1D8D"/>
    <w:rsid w:val="00B36F8A"/>
    <w:rsid w:val="00B47730"/>
    <w:rsid w:val="00C65894"/>
    <w:rsid w:val="00CB0664"/>
    <w:rsid w:val="00CB3092"/>
    <w:rsid w:val="00CB54DC"/>
    <w:rsid w:val="00D076A2"/>
    <w:rsid w:val="00EE41BC"/>
    <w:rsid w:val="00EF3F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A51B7C"/>
  <w14:defaultImageDpi w14:val="300"/>
  <w15:docId w15:val="{F4A5B8C5-2716-4D48-81DE-17AAF34D8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358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King KmD</cp:lastModifiedBy>
  <cp:revision>18</cp:revision>
  <dcterms:created xsi:type="dcterms:W3CDTF">2013-12-23T23:15:00Z</dcterms:created>
  <dcterms:modified xsi:type="dcterms:W3CDTF">2026-04-08T13:05:00Z</dcterms:modified>
  <cp:category/>
</cp:coreProperties>
</file>